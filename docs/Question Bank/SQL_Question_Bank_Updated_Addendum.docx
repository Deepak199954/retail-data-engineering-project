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Retail Data Engineering Project</w:t>
        <w:br/>
        <w:t>SQL Question Bank (Updated)</w:t>
      </w:r>
    </w:p>
    <w:p>
      <w:r>
        <w:rPr>
          <w:b/>
        </w:rPr>
        <w:t xml:space="preserve">Note: </w:t>
      </w:r>
      <w:r>
        <w:t>This document appends DE-008 and DE-009 to your existing question bank. Keep your existing content unchanged and append the sections below.</w:t>
      </w:r>
    </w:p>
    <w:p>
      <w:pPr>
        <w:pStyle w:val="Heading2"/>
      </w:pPr>
      <w:r>
        <w:t>DE-008 — CASE</w:t>
      </w:r>
    </w:p>
    <w:p>
      <w:pPr>
        <w:pStyle w:val="Heading3"/>
      </w:pPr>
      <w:r>
        <w:t>Ticket 1 — Order Value Classification</w:t>
      </w:r>
    </w:p>
    <w:p>
      <w:pPr>
        <w:pStyle w:val="Heading4"/>
      </w:pPr>
      <w:r>
        <w:t>Business Requirement</w:t>
      </w:r>
    </w:p>
    <w:p>
      <w:r>
        <w:t>The Retail Leadership team wants to classify every order based on its value.</w:t>
      </w:r>
    </w:p>
    <w:p>
      <w:pPr>
        <w:pStyle w:val="Heading4"/>
      </w:pPr>
      <w:r>
        <w:t>Business Rules</w:t>
      </w:r>
    </w:p>
    <w:p>
      <w:pPr>
        <w:pStyle w:val="ListBullet"/>
      </w:pPr>
      <w:r>
        <w:t>Order Amount &gt;= 1000 → High Value</w:t>
      </w:r>
    </w:p>
    <w:p>
      <w:pPr>
        <w:pStyle w:val="ListBullet"/>
      </w:pPr>
      <w:r>
        <w:t>Otherwise → Regular</w:t>
      </w:r>
    </w:p>
    <w:p>
      <w:pPr>
        <w:pStyle w:val="Heading4"/>
      </w:pPr>
      <w:r>
        <w:t>Return</w:t>
      </w:r>
    </w:p>
    <w:p>
      <w:pPr>
        <w:pStyle w:val="ListBullet"/>
      </w:pPr>
      <w:r>
        <w:t>order_id</w:t>
      </w:r>
    </w:p>
    <w:p>
      <w:pPr>
        <w:pStyle w:val="ListBullet"/>
      </w:pPr>
      <w:r>
        <w:t>order_amount</w:t>
      </w:r>
    </w:p>
    <w:p>
      <w:pPr>
        <w:pStyle w:val="ListBullet"/>
      </w:pPr>
      <w:r>
        <w:t>order_value_category</w:t>
      </w:r>
    </w:p>
    <w:p/>
    <w:p>
      <w:pPr>
        <w:pStyle w:val="Heading3"/>
      </w:pPr>
      <w:r>
        <w:t>Ticket 2 — Order Processing Priority</w:t>
      </w:r>
    </w:p>
    <w:p>
      <w:pPr>
        <w:pStyle w:val="Heading4"/>
      </w:pPr>
      <w:r>
        <w:t>Business Requirement</w:t>
      </w:r>
    </w:p>
    <w:p>
      <w:r>
        <w:t>The Operations team wants to classify orders based on their processing status.</w:t>
      </w:r>
    </w:p>
    <w:p>
      <w:pPr>
        <w:pStyle w:val="Heading4"/>
      </w:pPr>
      <w:r>
        <w:t>Business Rules</w:t>
      </w:r>
    </w:p>
    <w:p>
      <w:pPr>
        <w:pStyle w:val="ListBullet"/>
      </w:pPr>
      <w:r>
        <w:t>COMPLETED → Closed</w:t>
      </w:r>
    </w:p>
    <w:p>
      <w:pPr>
        <w:pStyle w:val="ListBullet"/>
      </w:pPr>
      <w:r>
        <w:t>PENDING → Action Required</w:t>
      </w:r>
    </w:p>
    <w:p>
      <w:pPr>
        <w:pStyle w:val="ListBullet"/>
      </w:pPr>
      <w:r>
        <w:t>CANCELLED → No Action</w:t>
      </w:r>
    </w:p>
    <w:p>
      <w:pPr>
        <w:pStyle w:val="ListBullet"/>
      </w:pPr>
      <w:r>
        <w:t>NULL → Unknown</w:t>
      </w:r>
    </w:p>
    <w:p>
      <w:pPr>
        <w:pStyle w:val="Heading4"/>
      </w:pPr>
      <w:r>
        <w:t>Return</w:t>
      </w:r>
    </w:p>
    <w:p>
      <w:pPr>
        <w:pStyle w:val="ListBullet"/>
      </w:pPr>
      <w:r>
        <w:t>order_id</w:t>
      </w:r>
    </w:p>
    <w:p>
      <w:pPr>
        <w:pStyle w:val="ListBullet"/>
      </w:pPr>
      <w:r>
        <w:t>order_status</w:t>
      </w:r>
    </w:p>
    <w:p>
      <w:pPr>
        <w:pStyle w:val="ListBullet"/>
      </w:pPr>
      <w:r>
        <w:t>processing_priority</w:t>
      </w:r>
    </w:p>
    <w:p/>
    <w:p>
      <w:pPr>
        <w:pStyle w:val="Heading3"/>
      </w:pPr>
      <w:r>
        <w:t>Ticket 3 — Warehouse Order Classification</w:t>
      </w:r>
    </w:p>
    <w:p>
      <w:pPr>
        <w:pStyle w:val="Heading4"/>
      </w:pPr>
      <w:r>
        <w:t>Business Requirement</w:t>
      </w:r>
    </w:p>
    <w:p>
      <w:r>
        <w:t>The Warehouse team wants to classify orders based on the quantity ordered.</w:t>
      </w:r>
    </w:p>
    <w:p>
      <w:pPr>
        <w:pStyle w:val="Heading4"/>
      </w:pPr>
      <w:r>
        <w:t>Business Rules</w:t>
      </w:r>
    </w:p>
    <w:p>
      <w:pPr>
        <w:pStyle w:val="ListBullet"/>
      </w:pPr>
      <w:r>
        <w:t>Quantity &gt;= 5 → Bulk Order</w:t>
      </w:r>
    </w:p>
    <w:p>
      <w:pPr>
        <w:pStyle w:val="ListBullet"/>
      </w:pPr>
      <w:r>
        <w:t>Otherwise → Standard Order</w:t>
      </w:r>
    </w:p>
    <w:p>
      <w:pPr>
        <w:pStyle w:val="Heading4"/>
      </w:pPr>
      <w:r>
        <w:t>Return</w:t>
      </w:r>
    </w:p>
    <w:p>
      <w:pPr>
        <w:pStyle w:val="ListBullet"/>
      </w:pPr>
      <w:r>
        <w:t>order_id</w:t>
      </w:r>
    </w:p>
    <w:p>
      <w:pPr>
        <w:pStyle w:val="ListBullet"/>
      </w:pPr>
      <w:r>
        <w:t>quantity</w:t>
      </w:r>
    </w:p>
    <w:p>
      <w:pPr>
        <w:pStyle w:val="ListBullet"/>
      </w:pPr>
      <w:r>
        <w:t>order_type</w:t>
      </w:r>
    </w:p>
    <w:p/>
    <w:p>
      <w:pPr>
        <w:pStyle w:val="Heading3"/>
      </w:pPr>
      <w:r>
        <w:t>Ticket 4 — Revenue Band Classification</w:t>
      </w:r>
    </w:p>
    <w:p>
      <w:pPr>
        <w:pStyle w:val="Heading4"/>
      </w:pPr>
      <w:r>
        <w:t>Business Requirement</w:t>
      </w:r>
    </w:p>
    <w:p>
      <w:r>
        <w:t>Finance wants to classify every order into a revenue band.</w:t>
      </w:r>
    </w:p>
    <w:p>
      <w:pPr>
        <w:pStyle w:val="Heading4"/>
      </w:pPr>
      <w:r>
        <w:t>Business Rules</w:t>
      </w:r>
    </w:p>
    <w:p>
      <w:pPr>
        <w:pStyle w:val="ListBullet"/>
      </w:pPr>
      <w:r>
        <w:t>Less than 500 → Low</w:t>
      </w:r>
    </w:p>
    <w:p>
      <w:pPr>
        <w:pStyle w:val="ListBullet"/>
      </w:pPr>
      <w:r>
        <w:t>500 to 999 → Medium</w:t>
      </w:r>
    </w:p>
    <w:p>
      <w:pPr>
        <w:pStyle w:val="ListBullet"/>
      </w:pPr>
      <w:r>
        <w:t>1000 and above → High</w:t>
      </w:r>
    </w:p>
    <w:p>
      <w:pPr>
        <w:pStyle w:val="Heading4"/>
      </w:pPr>
      <w:r>
        <w:t>Return</w:t>
      </w:r>
    </w:p>
    <w:p>
      <w:pPr>
        <w:pStyle w:val="ListBullet"/>
      </w:pPr>
      <w:r>
        <w:t>order_id</w:t>
      </w:r>
    </w:p>
    <w:p>
      <w:pPr>
        <w:pStyle w:val="ListBullet"/>
      </w:pPr>
      <w:r>
        <w:t>order_amount</w:t>
      </w:r>
    </w:p>
    <w:p>
      <w:pPr>
        <w:pStyle w:val="ListBullet"/>
      </w:pPr>
      <w:r>
        <w:t>revenue_band</w:t>
      </w:r>
    </w:p>
    <w:p/>
    <w:p>
      <w:pPr>
        <w:pStyle w:val="Heading3"/>
      </w:pPr>
      <w:r>
        <w:t>Ticket 5 — Data Quality Indicator</w:t>
      </w:r>
    </w:p>
    <w:p>
      <w:pPr>
        <w:pStyle w:val="Heading4"/>
      </w:pPr>
      <w:r>
        <w:t>Business Requirement</w:t>
      </w:r>
    </w:p>
    <w:p>
      <w:r>
        <w:t>The Data Quality team wants to quickly identify records with missing revenue information.</w:t>
      </w:r>
    </w:p>
    <w:p>
      <w:pPr>
        <w:pStyle w:val="Heading4"/>
      </w:pPr>
      <w:r>
        <w:t>Business Rules</w:t>
      </w:r>
    </w:p>
    <w:p>
      <w:pPr>
        <w:pStyle w:val="ListBullet"/>
      </w:pPr>
      <w:r>
        <w:t>order_amount IS NULL → Missing Amount</w:t>
      </w:r>
    </w:p>
    <w:p>
      <w:pPr>
        <w:pStyle w:val="ListBullet"/>
      </w:pPr>
      <w:r>
        <w:t>Otherwise → Valid Amount</w:t>
      </w:r>
    </w:p>
    <w:p>
      <w:pPr>
        <w:pStyle w:val="Heading4"/>
      </w:pPr>
      <w:r>
        <w:t>Return</w:t>
      </w:r>
    </w:p>
    <w:p>
      <w:pPr>
        <w:pStyle w:val="ListBullet"/>
      </w:pPr>
      <w:r>
        <w:t>order_id</w:t>
      </w:r>
    </w:p>
    <w:p>
      <w:pPr>
        <w:pStyle w:val="ListBullet"/>
      </w:pPr>
      <w:r>
        <w:t>order_amount</w:t>
      </w:r>
    </w:p>
    <w:p>
      <w:pPr>
        <w:pStyle w:val="ListBullet"/>
      </w:pPr>
      <w:r>
        <w:t>data_quality_status</w:t>
      </w:r>
    </w:p>
    <w:p/>
    <w:p>
      <w:pPr>
        <w:pStyle w:val="Heading2"/>
      </w:pPr>
      <w:r>
        <w:t>DE-009 — SQL JOINS</w:t>
      </w:r>
    </w:p>
    <w:p>
      <w:pPr>
        <w:pStyle w:val="Heading3"/>
      </w:pPr>
      <w:r>
        <w:t>Ticket 1 — Customer Order Report</w:t>
      </w:r>
    </w:p>
    <w:p>
      <w:pPr>
        <w:pStyle w:val="Heading4"/>
      </w:pPr>
      <w:r>
        <w:t>Business Requirement</w:t>
      </w:r>
    </w:p>
    <w:p>
      <w:r>
        <w:t>The Customer Success team wants a report showing every valid order along with the customer who placed it.</w:t>
      </w:r>
    </w:p>
    <w:p>
      <w:pPr>
        <w:pStyle w:val="Heading4"/>
      </w:pPr>
      <w:r>
        <w:t>Return</w:t>
      </w:r>
    </w:p>
    <w:p>
      <w:pPr>
        <w:pStyle w:val="ListBullet"/>
      </w:pPr>
      <w:r>
        <w:t>order_id</w:t>
      </w:r>
    </w:p>
    <w:p>
      <w:pPr>
        <w:pStyle w:val="ListBullet"/>
      </w:pPr>
      <w:r>
        <w:t>customer_name</w:t>
      </w:r>
    </w:p>
    <w:p>
      <w:pPr>
        <w:pStyle w:val="ListBullet"/>
      </w:pPr>
      <w:r>
        <w:t>city</w:t>
      </w:r>
    </w:p>
    <w:p>
      <w:pPr>
        <w:pStyle w:val="ListBullet"/>
      </w:pPr>
      <w:r>
        <w:t>product_name</w:t>
      </w:r>
    </w:p>
    <w:p>
      <w:pPr>
        <w:pStyle w:val="ListBullet"/>
      </w:pPr>
      <w:r>
        <w:t>order_amount</w:t>
      </w:r>
    </w:p>
    <w:p>
      <w:pPr>
        <w:pStyle w:val="ListBullet"/>
      </w:pPr>
      <w:r>
        <w:t>order_status</w:t>
      </w:r>
    </w:p>
    <w:p/>
    <w:p>
      <w:pPr>
        <w:pStyle w:val="Heading3"/>
      </w:pPr>
      <w:r>
        <w:t>Ticket 2 — Customer Marketing Report</w:t>
      </w:r>
    </w:p>
    <w:p>
      <w:pPr>
        <w:pStyle w:val="Heading4"/>
      </w:pPr>
      <w:r>
        <w:t>Business Requirement</w:t>
      </w:r>
    </w:p>
    <w:p>
      <w:r>
        <w:t>The Marketing team wants a report showing every customer, even if they have never placed an order. Customers without any orders should still appear in the report.</w:t>
      </w:r>
    </w:p>
    <w:p>
      <w:pPr>
        <w:pStyle w:val="Heading4"/>
      </w:pPr>
      <w:r>
        <w:t>Return</w:t>
      </w:r>
    </w:p>
    <w:p>
      <w:pPr>
        <w:pStyle w:val="ListBullet"/>
      </w:pPr>
      <w:r>
        <w:t>customer_id</w:t>
      </w:r>
    </w:p>
    <w:p>
      <w:pPr>
        <w:pStyle w:val="ListBullet"/>
      </w:pPr>
      <w:r>
        <w:t>customer_name</w:t>
      </w:r>
    </w:p>
    <w:p>
      <w:pPr>
        <w:pStyle w:val="ListBullet"/>
      </w:pPr>
      <w:r>
        <w:t>city</w:t>
      </w:r>
    </w:p>
    <w:p>
      <w:pPr>
        <w:pStyle w:val="ListBullet"/>
      </w:pPr>
      <w:r>
        <w:t>order_id</w:t>
      </w:r>
    </w:p>
    <w:p>
      <w:pPr>
        <w:pStyle w:val="ListBullet"/>
      </w:pPr>
      <w:r>
        <w:t>product_name</w:t>
      </w:r>
    </w:p>
    <w:p>
      <w:pPr>
        <w:pStyle w:val="ListBullet"/>
      </w:pPr>
      <w:r>
        <w:t>order_amount</w:t>
      </w:r>
    </w:p>
    <w:p/>
    <w:p>
      <w:pPr>
        <w:pStyle w:val="Heading3"/>
      </w:pPr>
      <w:r>
        <w:t>Ticket 3 — Customer Order Report</w:t>
      </w:r>
    </w:p>
    <w:p>
      <w:pPr>
        <w:pStyle w:val="Heading4"/>
      </w:pPr>
      <w:r>
        <w:t>Business Requirement</w:t>
      </w:r>
    </w:p>
    <w:p>
      <w:r>
        <w:t>The Customer Success team wants a report containing all customers along with any orders they have placed. Customers who have never placed an order should still appear.</w:t>
      </w:r>
    </w:p>
    <w:p>
      <w:pPr>
        <w:pStyle w:val="Heading4"/>
      </w:pPr>
      <w:r>
        <w:t>Return</w:t>
      </w:r>
    </w:p>
    <w:p>
      <w:pPr>
        <w:pStyle w:val="ListBullet"/>
      </w:pPr>
      <w:r>
        <w:t>customer_id</w:t>
      </w:r>
    </w:p>
    <w:p>
      <w:pPr>
        <w:pStyle w:val="ListBullet"/>
      </w:pPr>
      <w:r>
        <w:t>customer_name</w:t>
      </w:r>
    </w:p>
    <w:p>
      <w:pPr>
        <w:pStyle w:val="ListBullet"/>
      </w:pPr>
      <w:r>
        <w:t>city</w:t>
      </w:r>
    </w:p>
    <w:p>
      <w:pPr>
        <w:pStyle w:val="ListBullet"/>
      </w:pPr>
      <w:r>
        <w:t>order_id</w:t>
      </w:r>
    </w:p>
    <w:p>
      <w:pPr>
        <w:pStyle w:val="ListBullet"/>
      </w:pPr>
      <w:r>
        <w:t>product_name</w:t>
      </w:r>
    </w:p>
    <w:p>
      <w:pPr>
        <w:pStyle w:val="ListBullet"/>
      </w:pPr>
      <w:r>
        <w:t>order_amount</w:t>
      </w:r>
    </w:p>
    <w:p/>
    <w:p>
      <w:pPr>
        <w:pStyle w:val="Heading3"/>
      </w:pPr>
      <w:r>
        <w:t>Ticket 4 — Order Fulfillment Report</w:t>
      </w:r>
    </w:p>
    <w:p>
      <w:pPr>
        <w:pStyle w:val="Heading4"/>
      </w:pPr>
      <w:r>
        <w:t>Business Requirement</w:t>
      </w:r>
    </w:p>
    <w:p>
      <w:r>
        <w:t>The Fulfillment team wants to process only orders that belong to valid customers.</w:t>
      </w:r>
    </w:p>
    <w:p>
      <w:pPr>
        <w:pStyle w:val="Heading4"/>
      </w:pPr>
      <w:r>
        <w:t>Return</w:t>
      </w:r>
    </w:p>
    <w:p>
      <w:pPr>
        <w:pStyle w:val="ListBullet"/>
      </w:pPr>
      <w:r>
        <w:t>order_id</w:t>
      </w:r>
    </w:p>
    <w:p>
      <w:pPr>
        <w:pStyle w:val="ListBullet"/>
      </w:pPr>
      <w:r>
        <w:t>customer_name</w:t>
      </w:r>
    </w:p>
    <w:p>
      <w:pPr>
        <w:pStyle w:val="ListBullet"/>
      </w:pPr>
      <w:r>
        <w:t>city</w:t>
      </w:r>
    </w:p>
    <w:p>
      <w:pPr>
        <w:pStyle w:val="ListBullet"/>
      </w:pPr>
      <w:r>
        <w:t>product_name</w:t>
      </w:r>
    </w:p>
    <w:p>
      <w:pPr>
        <w:pStyle w:val="ListBullet"/>
      </w:pPr>
      <w:r>
        <w:t>order_status</w:t>
      </w:r>
    </w:p>
    <w:p/>
    <w:p>
      <w:pPr>
        <w:pStyle w:val="Heading3"/>
      </w:pPr>
      <w:r>
        <w:t>Ticket 5 — Customer Purchase Summary</w:t>
      </w:r>
    </w:p>
    <w:p>
      <w:pPr>
        <w:pStyle w:val="Heading4"/>
      </w:pPr>
      <w:r>
        <w:t>Business Requirement</w:t>
      </w:r>
    </w:p>
    <w:p>
      <w:r>
        <w:t>Marketing wants a report showing every customer and the products they have purchased. Customers who have never purchased anything should still appear.</w:t>
      </w:r>
    </w:p>
    <w:p>
      <w:pPr>
        <w:pStyle w:val="Heading4"/>
      </w:pPr>
      <w:r>
        <w:t>Return</w:t>
      </w:r>
    </w:p>
    <w:p>
      <w:pPr>
        <w:pStyle w:val="ListBullet"/>
      </w:pPr>
      <w:r>
        <w:t>customer_name</w:t>
      </w:r>
    </w:p>
    <w:p>
      <w:pPr>
        <w:pStyle w:val="ListBullet"/>
      </w:pPr>
      <w:r>
        <w:t>city</w:t>
      </w:r>
    </w:p>
    <w:p>
      <w:pPr>
        <w:pStyle w:val="ListBullet"/>
      </w:pPr>
      <w:r>
        <w:t>product_name</w:t>
      </w:r>
    </w:p>
    <w:p/>
    <w:p>
      <w:pPr>
        <w:pStyle w:val="Heading3"/>
      </w:pPr>
      <w:r>
        <w:t>Ticket 6 — Data Quality Check</w:t>
      </w:r>
    </w:p>
    <w:p>
      <w:pPr>
        <w:pStyle w:val="Heading4"/>
      </w:pPr>
      <w:r>
        <w:t>Business Requirement</w:t>
      </w:r>
    </w:p>
    <w:p>
      <w:r>
        <w:t>The Data Quality team wants to identify orders that reference customers that do not exist in the customer master.</w:t>
      </w:r>
    </w:p>
    <w:p>
      <w:pPr>
        <w:pStyle w:val="Heading4"/>
      </w:pPr>
      <w:r>
        <w:t>Return</w:t>
      </w:r>
    </w:p>
    <w:p>
      <w:pPr>
        <w:pStyle w:val="ListBullet"/>
      </w:pPr>
      <w:r>
        <w:t>order_id</w:t>
      </w:r>
    </w:p>
    <w:p>
      <w:pPr>
        <w:pStyle w:val="ListBullet"/>
      </w:pPr>
      <w:r>
        <w:t>customer_id</w:t>
      </w:r>
    </w:p>
    <w:p>
      <w:pPr>
        <w:pStyle w:val="ListBullet"/>
      </w:pPr>
      <w:r>
        <w:t>order_amount</w:t>
      </w:r>
    </w:p>
    <w:p/>
    <w:p>
      <w:pPr>
        <w:pStyle w:val="Heading3"/>
      </w:pPr>
      <w:r>
        <w:t>Ticket 7 — Sales Analytics</w:t>
      </w:r>
    </w:p>
    <w:p>
      <w:pPr>
        <w:pStyle w:val="Heading4"/>
      </w:pPr>
      <w:r>
        <w:t>Business Requirement</w:t>
      </w:r>
    </w:p>
    <w:p>
      <w:r>
        <w:t>Finance wants to analyze revenue only for orders that belong to valid customers.</w:t>
      </w:r>
    </w:p>
    <w:p>
      <w:pPr>
        <w:pStyle w:val="Heading4"/>
      </w:pPr>
      <w:r>
        <w:t>Return</w:t>
      </w:r>
    </w:p>
    <w:p>
      <w:pPr>
        <w:pStyle w:val="ListBullet"/>
      </w:pPr>
      <w:r>
        <w:t>customer_name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order_amount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